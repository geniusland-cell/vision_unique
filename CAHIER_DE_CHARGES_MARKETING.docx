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5553" w14:textId="77777777" w:rsidR="001D64E1" w:rsidRPr="00C02317" w:rsidRDefault="00000000">
      <w:pPr>
        <w:pStyle w:val="Titre1"/>
        <w:jc w:val="center"/>
        <w:rPr>
          <w:lang w:val="fr-FR"/>
        </w:rPr>
      </w:pPr>
      <w:r w:rsidRPr="00C02317">
        <w:rPr>
          <w:lang w:val="fr-FR"/>
        </w:rPr>
        <w:t>CAHIER DES CHARGES MARKETING</w:t>
      </w:r>
    </w:p>
    <w:p w14:paraId="7DBB5120" w14:textId="77777777" w:rsidR="001D64E1" w:rsidRPr="00C02317" w:rsidRDefault="00000000">
      <w:pPr>
        <w:pStyle w:val="Titre2"/>
        <w:rPr>
          <w:lang w:val="fr-FR"/>
        </w:rPr>
      </w:pPr>
      <w:r w:rsidRPr="00C02317">
        <w:rPr>
          <w:lang w:val="fr-FR"/>
        </w:rPr>
        <w:t>Vision Unique - Écosystème de Gestion de Dépôts</w:t>
      </w:r>
    </w:p>
    <w:p w14:paraId="1624421F" w14:textId="77777777" w:rsidR="001D64E1" w:rsidRPr="00C02317" w:rsidRDefault="001D64E1">
      <w:pPr>
        <w:rPr>
          <w:lang w:val="fr-FR"/>
        </w:rPr>
      </w:pPr>
    </w:p>
    <w:p w14:paraId="6A83D9A3" w14:textId="77777777" w:rsidR="001D64E1" w:rsidRPr="00C02317" w:rsidRDefault="001D64E1">
      <w:pPr>
        <w:rPr>
          <w:lang w:val="fr-FR"/>
        </w:rPr>
      </w:pPr>
    </w:p>
    <w:p w14:paraId="5F413AC6" w14:textId="14B82144" w:rsidR="001D64E1" w:rsidRPr="00C02317" w:rsidRDefault="00000000">
      <w:pPr>
        <w:rPr>
          <w:lang w:val="fr-FR"/>
        </w:rPr>
      </w:pPr>
      <w:proofErr w:type="gramStart"/>
      <w:r w:rsidRPr="00C02317">
        <w:rPr>
          <w:b/>
          <w:lang w:val="fr-FR"/>
        </w:rPr>
        <w:t>Date:</w:t>
      </w:r>
      <w:proofErr w:type="gramEnd"/>
      <w:r w:rsidRPr="00C02317">
        <w:rPr>
          <w:b/>
          <w:lang w:val="fr-FR"/>
        </w:rPr>
        <w:t xml:space="preserve"> </w:t>
      </w:r>
      <w:r w:rsidR="00C02317">
        <w:rPr>
          <w:b/>
          <w:lang w:val="fr-FR"/>
        </w:rPr>
        <w:t>4</w:t>
      </w:r>
      <w:r w:rsidRPr="00C02317">
        <w:rPr>
          <w:b/>
          <w:lang w:val="fr-FR"/>
        </w:rPr>
        <w:t xml:space="preserve"> septembre 2026</w:t>
      </w:r>
    </w:p>
    <w:p w14:paraId="6478A1BB" w14:textId="77777777" w:rsidR="001D64E1" w:rsidRPr="00C02317" w:rsidRDefault="00000000">
      <w:pPr>
        <w:rPr>
          <w:lang w:val="fr-FR"/>
        </w:rPr>
      </w:pPr>
      <w:proofErr w:type="gramStart"/>
      <w:r w:rsidRPr="00C02317">
        <w:rPr>
          <w:b/>
          <w:lang w:val="fr-FR"/>
        </w:rPr>
        <w:t>Version:</w:t>
      </w:r>
      <w:proofErr w:type="gramEnd"/>
      <w:r w:rsidRPr="00C02317">
        <w:rPr>
          <w:b/>
          <w:lang w:val="fr-FR"/>
        </w:rPr>
        <w:t xml:space="preserve"> 1.0</w:t>
      </w:r>
    </w:p>
    <w:p w14:paraId="02E1810B" w14:textId="77777777" w:rsidR="001D64E1" w:rsidRPr="00C02317" w:rsidRDefault="00000000">
      <w:pPr>
        <w:rPr>
          <w:lang w:val="fr-FR"/>
        </w:rPr>
      </w:pPr>
      <w:proofErr w:type="gramStart"/>
      <w:r w:rsidRPr="00C02317">
        <w:rPr>
          <w:b/>
          <w:lang w:val="fr-FR"/>
        </w:rPr>
        <w:t>Destinataire:</w:t>
      </w:r>
      <w:proofErr w:type="gramEnd"/>
      <w:r w:rsidRPr="00C02317">
        <w:rPr>
          <w:b/>
          <w:lang w:val="fr-FR"/>
        </w:rPr>
        <w:t xml:space="preserve"> Équipe Marketing</w:t>
      </w:r>
    </w:p>
    <w:p w14:paraId="20202B03" w14:textId="77777777" w:rsidR="001D64E1" w:rsidRPr="00C02317" w:rsidRDefault="00000000">
      <w:pPr>
        <w:rPr>
          <w:lang w:val="fr-FR"/>
        </w:rPr>
      </w:pPr>
      <w:proofErr w:type="gramStart"/>
      <w:r w:rsidRPr="00C02317">
        <w:rPr>
          <w:b/>
          <w:lang w:val="fr-FR"/>
        </w:rPr>
        <w:t>Émetteur:</w:t>
      </w:r>
      <w:proofErr w:type="gramEnd"/>
      <w:r w:rsidRPr="00C02317">
        <w:rPr>
          <w:b/>
          <w:lang w:val="fr-FR"/>
        </w:rPr>
        <w:t xml:space="preserve"> Vision Unique Team</w:t>
      </w:r>
    </w:p>
    <w:p w14:paraId="0D1EC56C" w14:textId="77777777" w:rsidR="001D64E1" w:rsidRPr="00C02317" w:rsidRDefault="001D64E1">
      <w:pPr>
        <w:rPr>
          <w:lang w:val="fr-FR"/>
        </w:rPr>
      </w:pPr>
    </w:p>
    <w:p w14:paraId="3DEE5D3D" w14:textId="77777777" w:rsidR="001D64E1" w:rsidRPr="00C02317" w:rsidRDefault="001D64E1">
      <w:pPr>
        <w:rPr>
          <w:lang w:val="fr-FR"/>
        </w:rPr>
      </w:pPr>
    </w:p>
    <w:p w14:paraId="7C7BBB9B" w14:textId="77777777" w:rsidR="001D64E1" w:rsidRPr="00C02317" w:rsidRDefault="00000000">
      <w:pPr>
        <w:pStyle w:val="Titre2"/>
        <w:rPr>
          <w:lang w:val="fr-FR"/>
        </w:rPr>
      </w:pPr>
      <w:r w:rsidRPr="00C02317">
        <w:rPr>
          <w:lang w:val="fr-FR"/>
        </w:rPr>
        <w:t>1. PRÉSENTATION GÉNÉRALE</w:t>
      </w:r>
    </w:p>
    <w:p w14:paraId="31D93055" w14:textId="77777777" w:rsidR="001D64E1" w:rsidRPr="00C02317" w:rsidRDefault="001D64E1">
      <w:pPr>
        <w:rPr>
          <w:lang w:val="fr-FR"/>
        </w:rPr>
      </w:pPr>
    </w:p>
    <w:p w14:paraId="741FECA4" w14:textId="77777777" w:rsidR="001D64E1" w:rsidRPr="00C02317" w:rsidRDefault="00000000">
      <w:pPr>
        <w:pStyle w:val="Titre3"/>
        <w:rPr>
          <w:lang w:val="fr-FR"/>
        </w:rPr>
      </w:pPr>
      <w:r w:rsidRPr="00C02317">
        <w:rPr>
          <w:lang w:val="fr-FR"/>
        </w:rPr>
        <w:t>1.1 Contexte du Projet</w:t>
      </w:r>
    </w:p>
    <w:p w14:paraId="07C63F86" w14:textId="77777777" w:rsidR="001D64E1" w:rsidRDefault="00000000">
      <w:r w:rsidRPr="00C02317">
        <w:rPr>
          <w:lang w:val="fr-FR"/>
        </w:rPr>
        <w:t xml:space="preserve">Vision Unique est une plateforme innovante qui révolutionne la gestion des dépôts et la distribution de produits en République Démocratique du Congo. </w:t>
      </w:r>
      <w:r>
        <w:t xml:space="preserve">Notre </w:t>
      </w:r>
      <w:proofErr w:type="spellStart"/>
      <w:r>
        <w:t>écosystème</w:t>
      </w:r>
      <w:proofErr w:type="spellEnd"/>
      <w:r>
        <w:t xml:space="preserve"> se compose de deux applications principales:</w:t>
      </w:r>
    </w:p>
    <w:p w14:paraId="5B7FB98A" w14:textId="77777777" w:rsidR="001D64E1" w:rsidRDefault="001D64E1"/>
    <w:p w14:paraId="4DFDD65F" w14:textId="77777777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>**Maman Power App**: Application mobile pour les consommateurs</w:t>
      </w:r>
    </w:p>
    <w:p w14:paraId="1E15E24A" w14:textId="77777777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>**</w:t>
      </w:r>
      <w:proofErr w:type="spellStart"/>
      <w:r w:rsidRPr="00C02317">
        <w:rPr>
          <w:lang w:val="fr-FR"/>
        </w:rPr>
        <w:t>Depot</w:t>
      </w:r>
      <w:proofErr w:type="spellEnd"/>
      <w:r w:rsidRPr="00C02317">
        <w:rPr>
          <w:lang w:val="fr-FR"/>
        </w:rPr>
        <w:t xml:space="preserve"> Dashboard**: Tableau de bord pour les gestionnaires de dépôts</w:t>
      </w:r>
    </w:p>
    <w:p w14:paraId="4896FA50" w14:textId="77777777" w:rsidR="001D64E1" w:rsidRPr="00C02317" w:rsidRDefault="001D64E1">
      <w:pPr>
        <w:rPr>
          <w:lang w:val="fr-FR"/>
        </w:rPr>
      </w:pPr>
    </w:p>
    <w:p w14:paraId="630DA933" w14:textId="77777777" w:rsidR="001D64E1" w:rsidRDefault="00000000">
      <w:pPr>
        <w:pStyle w:val="Titre3"/>
      </w:pPr>
      <w:r>
        <w:t xml:space="preserve">1.2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Stratégiques</w:t>
      </w:r>
      <w:proofErr w:type="spellEnd"/>
    </w:p>
    <w:p w14:paraId="1E20F713" w14:textId="77777777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>Digitaliser le secteur de la distribution de produits</w:t>
      </w:r>
    </w:p>
    <w:p w14:paraId="71B35CCE" w14:textId="77777777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>Faciliter l'accès aux produits pour les consommateurs</w:t>
      </w:r>
    </w:p>
    <w:p w14:paraId="08FC40ED" w14:textId="77777777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>Optimiser la gestion des dépôts pour les vendeurs</w:t>
      </w:r>
    </w:p>
    <w:p w14:paraId="505381C3" w14:textId="77777777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>Créer un écosystème connecté et transparent</w:t>
      </w:r>
    </w:p>
    <w:p w14:paraId="2EA6027D" w14:textId="77777777" w:rsidR="001D64E1" w:rsidRPr="00C02317" w:rsidRDefault="001D64E1">
      <w:pPr>
        <w:rPr>
          <w:lang w:val="fr-FR"/>
        </w:rPr>
      </w:pPr>
    </w:p>
    <w:p w14:paraId="31BA376C" w14:textId="77777777" w:rsidR="001D64E1" w:rsidRPr="00C02317" w:rsidRDefault="00000000">
      <w:pPr>
        <w:pStyle w:val="Titre3"/>
        <w:rPr>
          <w:lang w:val="fr-FR"/>
        </w:rPr>
      </w:pPr>
      <w:r w:rsidRPr="00C02317">
        <w:rPr>
          <w:lang w:val="fr-FR"/>
        </w:rPr>
        <w:t>1.3 Public Cible</w:t>
      </w:r>
    </w:p>
    <w:p w14:paraId="4FED050C" w14:textId="77777777" w:rsidR="001D64E1" w:rsidRPr="00C02317" w:rsidRDefault="001D64E1">
      <w:pPr>
        <w:rPr>
          <w:lang w:val="fr-FR"/>
        </w:rPr>
      </w:pPr>
    </w:p>
    <w:p w14:paraId="52E77CE4" w14:textId="77777777" w:rsidR="001D64E1" w:rsidRPr="00C02317" w:rsidRDefault="00000000">
      <w:pPr>
        <w:rPr>
          <w:lang w:val="fr-FR"/>
        </w:rPr>
      </w:pPr>
      <w:r w:rsidRPr="00C02317">
        <w:rPr>
          <w:b/>
          <w:lang w:val="fr-FR"/>
        </w:rPr>
        <w:t>Consommateurs (Maman Power App</w:t>
      </w:r>
      <w:proofErr w:type="gramStart"/>
      <w:r w:rsidRPr="00C02317">
        <w:rPr>
          <w:b/>
          <w:lang w:val="fr-FR"/>
        </w:rPr>
        <w:t>):</w:t>
      </w:r>
      <w:proofErr w:type="gramEnd"/>
    </w:p>
    <w:p w14:paraId="15AF2760" w14:textId="77777777" w:rsidR="001D64E1" w:rsidRDefault="00000000">
      <w:pPr>
        <w:pStyle w:val="Listepuces"/>
      </w:pPr>
      <w:r>
        <w:t xml:space="preserve">Ménages </w:t>
      </w:r>
      <w:proofErr w:type="spellStart"/>
      <w:r>
        <w:t>congolais</w:t>
      </w:r>
      <w:proofErr w:type="spellEnd"/>
    </w:p>
    <w:p w14:paraId="7B863A9B" w14:textId="77777777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>Personnes cherchant des produits de qualité</w:t>
      </w:r>
    </w:p>
    <w:p w14:paraId="67833701" w14:textId="77777777" w:rsidR="001D64E1" w:rsidRDefault="00000000">
      <w:pPr>
        <w:pStyle w:val="Listepuces"/>
      </w:pPr>
      <w:proofErr w:type="spellStart"/>
      <w:r>
        <w:t>Utilisateurs</w:t>
      </w:r>
      <w:proofErr w:type="spellEnd"/>
      <w:r>
        <w:t xml:space="preserve"> mobiles (Android/iOS)</w:t>
      </w:r>
    </w:p>
    <w:p w14:paraId="2FE21461" w14:textId="77777777" w:rsidR="001D64E1" w:rsidRDefault="00000000">
      <w:pPr>
        <w:pStyle w:val="Listepuces"/>
      </w:pPr>
      <w:r>
        <w:t>Population urbaine et semi-urbaine</w:t>
      </w:r>
    </w:p>
    <w:p w14:paraId="0F34A01D" w14:textId="77777777" w:rsidR="001D64E1" w:rsidRDefault="001D64E1"/>
    <w:p w14:paraId="70EF27F6" w14:textId="77777777" w:rsidR="001D64E1" w:rsidRDefault="00000000">
      <w:r>
        <w:rPr>
          <w:b/>
        </w:rPr>
        <w:t>Gestionnaires (Depot Dashboard):</w:t>
      </w:r>
    </w:p>
    <w:p w14:paraId="21DD07BF" w14:textId="77777777" w:rsidR="001D64E1" w:rsidRDefault="00000000">
      <w:pPr>
        <w:pStyle w:val="Listepuces"/>
      </w:pPr>
      <w:r>
        <w:t>Propriétaires de dépôts</w:t>
      </w:r>
    </w:p>
    <w:p w14:paraId="377EFC22" w14:textId="77777777" w:rsidR="001D64E1" w:rsidRDefault="00000000">
      <w:pPr>
        <w:pStyle w:val="Listepuces"/>
      </w:pPr>
      <w:r>
        <w:t>Gestionnaires de stocks</w:t>
      </w:r>
    </w:p>
    <w:p w14:paraId="1D9B84B6" w14:textId="77777777" w:rsidR="001D64E1" w:rsidRDefault="00000000">
      <w:pPr>
        <w:pStyle w:val="Listepuces"/>
      </w:pPr>
      <w:r>
        <w:t>Commerçants indépendants</w:t>
      </w:r>
    </w:p>
    <w:p w14:paraId="723F0438" w14:textId="77777777" w:rsidR="001D64E1" w:rsidRDefault="00000000">
      <w:pPr>
        <w:pStyle w:val="Listepuces"/>
      </w:pPr>
      <w:r>
        <w:t>Entreprises de distribution</w:t>
      </w:r>
    </w:p>
    <w:p w14:paraId="521F3C32" w14:textId="69F9B147" w:rsidR="001D64E1" w:rsidRDefault="001D64E1" w:rsidP="00C02317"/>
    <w:p w14:paraId="13553CE2" w14:textId="77777777" w:rsidR="001D64E1" w:rsidRDefault="001D64E1"/>
    <w:p w14:paraId="480D6119" w14:textId="77777777" w:rsidR="001D64E1" w:rsidRDefault="00000000">
      <w:pPr>
        <w:pStyle w:val="Titre2"/>
      </w:pPr>
      <w:r>
        <w:t>2. DESCRIPTION DES APPLICATIONS</w:t>
      </w:r>
    </w:p>
    <w:p w14:paraId="4452E25C" w14:textId="77777777" w:rsidR="001D64E1" w:rsidRDefault="001D64E1"/>
    <w:p w14:paraId="3AC2BAF0" w14:textId="77777777" w:rsidR="001D64E1" w:rsidRDefault="00000000">
      <w:pPr>
        <w:pStyle w:val="Titre3"/>
      </w:pPr>
      <w:r>
        <w:t>2.1 Maman Power App</w:t>
      </w:r>
    </w:p>
    <w:p w14:paraId="5B8A6905" w14:textId="77777777" w:rsidR="001D64E1" w:rsidRDefault="001D64E1"/>
    <w:p w14:paraId="67EBCADE" w14:textId="77777777" w:rsidR="001D64E1" w:rsidRDefault="00000000">
      <w:r>
        <w:rPr>
          <w:b/>
        </w:rPr>
        <w:t>Fonctionnalités Principales:</w:t>
      </w:r>
    </w:p>
    <w:p w14:paraId="5BD28F9F" w14:textId="1BE3C782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 xml:space="preserve"> **Recherche de dépôts**: Géolocalisation et filtrage par catégories</w:t>
      </w:r>
    </w:p>
    <w:p w14:paraId="37DCB2F6" w14:textId="767905E3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 xml:space="preserve"> **Catalogue de produits**: Affichage des stocks et prix en temps réel</w:t>
      </w:r>
    </w:p>
    <w:p w14:paraId="28CA45EF" w14:textId="51DF16C3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 xml:space="preserve"> **Système de vote**: Classement des dépôts par popularité</w:t>
      </w:r>
    </w:p>
    <w:p w14:paraId="72E9AEFF" w14:textId="367C1930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 xml:space="preserve"> **Favoris**: Sauvegarde des dépôts préférés</w:t>
      </w:r>
    </w:p>
    <w:p w14:paraId="09EB704A" w14:textId="5A6D845F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 xml:space="preserve"> **Mode sombre**: Interface adaptée aux conditions de faible luminosité</w:t>
      </w:r>
    </w:p>
    <w:p w14:paraId="283F7FE8" w14:textId="3F8E8ABE" w:rsidR="001D64E1" w:rsidRDefault="00000000">
      <w:pPr>
        <w:pStyle w:val="Listepuces"/>
        <w:rPr>
          <w:lang w:val="fr-FR"/>
        </w:rPr>
      </w:pPr>
      <w:r w:rsidRPr="00C02317">
        <w:rPr>
          <w:lang w:val="fr-FR"/>
        </w:rPr>
        <w:t xml:space="preserve"> **Partage QR Code**: Facilite le partage de l'application</w:t>
      </w:r>
    </w:p>
    <w:p w14:paraId="4A5C8E50" w14:textId="1D9DB82B" w:rsidR="00E54409" w:rsidRPr="00C02317" w:rsidRDefault="00E54409">
      <w:pPr>
        <w:pStyle w:val="Listepuces"/>
        <w:rPr>
          <w:lang w:val="fr-FR"/>
        </w:rPr>
      </w:pPr>
      <w:r>
        <w:rPr>
          <w:lang w:val="fr-FR"/>
        </w:rPr>
        <w:t xml:space="preserve">**Possibilité de rejoindre le groupe </w:t>
      </w:r>
      <w:r w:rsidRPr="00C02317">
        <w:rPr>
          <w:lang w:val="fr-FR"/>
        </w:rPr>
        <w:t>WhatsApp</w:t>
      </w:r>
      <w:r>
        <w:rPr>
          <w:lang w:val="fr-FR"/>
        </w:rPr>
        <w:t xml:space="preserve"> Privé </w:t>
      </w:r>
      <w:proofErr w:type="gramStart"/>
      <w:r>
        <w:rPr>
          <w:lang w:val="fr-FR"/>
        </w:rPr>
        <w:t>des dépôt</w:t>
      </w:r>
      <w:proofErr w:type="gramEnd"/>
      <w:r>
        <w:rPr>
          <w:lang w:val="fr-FR"/>
        </w:rPr>
        <w:t xml:space="preserve"> pour les </w:t>
      </w:r>
      <w:proofErr w:type="spellStart"/>
      <w:r>
        <w:rPr>
          <w:lang w:val="fr-FR"/>
        </w:rPr>
        <w:t>nouvaux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arrivagesb</w:t>
      </w:r>
      <w:proofErr w:type="spellEnd"/>
      <w:r>
        <w:rPr>
          <w:lang w:val="fr-FR"/>
        </w:rPr>
        <w:t>**</w:t>
      </w:r>
    </w:p>
    <w:p w14:paraId="271AA387" w14:textId="77777777" w:rsidR="001D64E1" w:rsidRPr="00C02317" w:rsidRDefault="001D64E1">
      <w:pPr>
        <w:rPr>
          <w:lang w:val="fr-FR"/>
        </w:rPr>
      </w:pPr>
    </w:p>
    <w:p w14:paraId="44002704" w14:textId="77777777" w:rsidR="001D64E1" w:rsidRDefault="00000000">
      <w:proofErr w:type="spellStart"/>
      <w:r>
        <w:rPr>
          <w:b/>
        </w:rPr>
        <w:t>Catégories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Produits</w:t>
      </w:r>
      <w:proofErr w:type="spellEnd"/>
      <w:r>
        <w:rPr>
          <w:b/>
        </w:rPr>
        <w:t>:</w:t>
      </w:r>
    </w:p>
    <w:p w14:paraId="54E5AE67" w14:textId="0C698B64" w:rsidR="001D64E1" w:rsidRDefault="00000000">
      <w:pPr>
        <w:pStyle w:val="Listepuces"/>
      </w:pPr>
      <w:r>
        <w:t xml:space="preserve"> Poisson</w:t>
      </w:r>
    </w:p>
    <w:p w14:paraId="0A60791E" w14:textId="4815218B" w:rsidR="001D64E1" w:rsidRDefault="00000000">
      <w:pPr>
        <w:pStyle w:val="Listepuces"/>
      </w:pPr>
      <w:r>
        <w:t xml:space="preserve"> Viande</w:t>
      </w:r>
    </w:p>
    <w:p w14:paraId="32132341" w14:textId="6DB49D65" w:rsidR="001D64E1" w:rsidRDefault="00000000">
      <w:pPr>
        <w:pStyle w:val="Listepuces"/>
      </w:pPr>
      <w:r>
        <w:t xml:space="preserve"> Fruits et Légumes</w:t>
      </w:r>
    </w:p>
    <w:p w14:paraId="233C46A9" w14:textId="45072BF8" w:rsidR="001D64E1" w:rsidRDefault="00000000">
      <w:pPr>
        <w:pStyle w:val="Listepuces"/>
      </w:pPr>
      <w:r>
        <w:t xml:space="preserve"> Charbon</w:t>
      </w:r>
    </w:p>
    <w:p w14:paraId="5A6F9743" w14:textId="3F2EA1BC" w:rsidR="001D64E1" w:rsidRDefault="00000000">
      <w:pPr>
        <w:pStyle w:val="Listepuces"/>
      </w:pPr>
      <w:r>
        <w:t xml:space="preserve"> Boissons</w:t>
      </w:r>
    </w:p>
    <w:p w14:paraId="060AC554" w14:textId="7AFF7E90" w:rsidR="001D64E1" w:rsidRDefault="00000000">
      <w:pPr>
        <w:pStyle w:val="Listepuces"/>
      </w:pPr>
      <w:r>
        <w:t xml:space="preserve"> Épiceries/Vivre secs</w:t>
      </w:r>
    </w:p>
    <w:p w14:paraId="6640CEC7" w14:textId="77777777" w:rsidR="001D64E1" w:rsidRDefault="001D64E1"/>
    <w:p w14:paraId="5F498906" w14:textId="77777777" w:rsidR="001D64E1" w:rsidRDefault="00000000">
      <w:pPr>
        <w:pStyle w:val="Titre3"/>
      </w:pPr>
      <w:r>
        <w:t>2.2 Depot Dashboard</w:t>
      </w:r>
    </w:p>
    <w:p w14:paraId="231A9821" w14:textId="77777777" w:rsidR="001D64E1" w:rsidRDefault="001D64E1"/>
    <w:p w14:paraId="4E4AE182" w14:textId="77777777" w:rsidR="001D64E1" w:rsidRDefault="00000000">
      <w:r>
        <w:rPr>
          <w:b/>
        </w:rPr>
        <w:t>Fonctionnalités Principales:</w:t>
      </w:r>
    </w:p>
    <w:p w14:paraId="29BA28EC" w14:textId="094D923C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 xml:space="preserve"> **Gestion des stocks**: Suivi en temps réel des inventaires</w:t>
      </w:r>
    </w:p>
    <w:p w14:paraId="65C0A067" w14:textId="4F30417F" w:rsidR="001D64E1" w:rsidRDefault="00000000">
      <w:pPr>
        <w:pStyle w:val="Listepuces"/>
      </w:pPr>
      <w:r w:rsidRPr="00C02317">
        <w:rPr>
          <w:lang w:val="fr-FR"/>
        </w:rPr>
        <w:t xml:space="preserve"> </w:t>
      </w:r>
      <w:r>
        <w:t xml:space="preserve">**Système </w:t>
      </w:r>
      <w:proofErr w:type="spellStart"/>
      <w:r>
        <w:t>d'abonnement</w:t>
      </w:r>
      <w:proofErr w:type="spellEnd"/>
      <w:r>
        <w:t xml:space="preserve">**: 4 </w:t>
      </w:r>
      <w:proofErr w:type="spellStart"/>
      <w:r>
        <w:t>forfaits</w:t>
      </w:r>
      <w:proofErr w:type="spellEnd"/>
      <w:r>
        <w:t xml:space="preserve"> (Standard, Basic, Advanced, Elite)</w:t>
      </w:r>
    </w:p>
    <w:p w14:paraId="29D671E0" w14:textId="4EFCB172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 xml:space="preserve"> **Analytics**: Statistiques de performance et votes</w:t>
      </w:r>
    </w:p>
    <w:p w14:paraId="22DB6BC7" w14:textId="750EAC80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>**Gestion des utilisateurs**: Administration des comptes vendeurs</w:t>
      </w:r>
    </w:p>
    <w:p w14:paraId="56C27D1F" w14:textId="7FEFCD40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 xml:space="preserve"> **Optimisation SEO**: Amélioration de la visibilité des dépôts</w:t>
      </w:r>
    </w:p>
    <w:p w14:paraId="7E46E134" w14:textId="2DA21F11" w:rsidR="001D64E1" w:rsidRDefault="00000000">
      <w:pPr>
        <w:pStyle w:val="Listepuces"/>
        <w:rPr>
          <w:lang w:val="fr-FR"/>
        </w:rPr>
      </w:pPr>
      <w:r w:rsidRPr="00C02317">
        <w:rPr>
          <w:lang w:val="fr-FR"/>
        </w:rPr>
        <w:t xml:space="preserve"> **Mode sombre**: Interface professionnelle adaptée</w:t>
      </w:r>
    </w:p>
    <w:p w14:paraId="401E1B4A" w14:textId="42E8287C" w:rsidR="00E63117" w:rsidRPr="00E63117" w:rsidRDefault="00E63117" w:rsidP="00E63117">
      <w:pPr>
        <w:pStyle w:val="Listepuces"/>
        <w:rPr>
          <w:lang w:val="fr-FR"/>
        </w:rPr>
      </w:pPr>
      <w:r>
        <w:rPr>
          <w:lang w:val="fr-FR"/>
        </w:rPr>
        <w:t xml:space="preserve">**Attribution d’un Groupe </w:t>
      </w:r>
      <w:r w:rsidRPr="00C02317">
        <w:rPr>
          <w:lang w:val="fr-FR"/>
        </w:rPr>
        <w:t>WhatsApp</w:t>
      </w:r>
      <w:r>
        <w:rPr>
          <w:lang w:val="fr-FR"/>
        </w:rPr>
        <w:t xml:space="preserve"> privé qui permet de consulter </w:t>
      </w:r>
      <w:proofErr w:type="gramStart"/>
      <w:r>
        <w:rPr>
          <w:lang w:val="fr-FR"/>
        </w:rPr>
        <w:t>vos utilisateur</w:t>
      </w:r>
      <w:proofErr w:type="gramEnd"/>
      <w:r>
        <w:rPr>
          <w:lang w:val="fr-FR"/>
        </w:rPr>
        <w:t xml:space="preserve"> et faire </w:t>
      </w:r>
      <w:proofErr w:type="gramStart"/>
      <w:r>
        <w:rPr>
          <w:lang w:val="fr-FR"/>
        </w:rPr>
        <w:t>des annonce</w:t>
      </w:r>
      <w:proofErr w:type="gramEnd"/>
      <w:r>
        <w:rPr>
          <w:lang w:val="fr-FR"/>
        </w:rPr>
        <w:t xml:space="preserve"> </w:t>
      </w:r>
    </w:p>
    <w:p w14:paraId="003A8B05" w14:textId="77777777" w:rsidR="001D64E1" w:rsidRPr="00C02317" w:rsidRDefault="001D64E1">
      <w:pPr>
        <w:rPr>
          <w:lang w:val="fr-FR"/>
        </w:rPr>
      </w:pPr>
    </w:p>
    <w:p w14:paraId="60F3ED7F" w14:textId="77777777" w:rsidR="001D64E1" w:rsidRDefault="00000000">
      <w:proofErr w:type="spellStart"/>
      <w:r>
        <w:rPr>
          <w:b/>
        </w:rPr>
        <w:t>Forfaits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d'Abonnement</w:t>
      </w:r>
      <w:proofErr w:type="spellEnd"/>
      <w:r>
        <w:rPr>
          <w:b/>
        </w:rPr>
        <w:t>:</w:t>
      </w:r>
    </w:p>
    <w:p w14:paraId="08EB0133" w14:textId="77777777" w:rsidR="001D64E1" w:rsidRDefault="00000000">
      <w:pPr>
        <w:pStyle w:val="Listepuces"/>
      </w:pPr>
      <w:r>
        <w:t>**Standard**: 15,000 FCFA/mois</w:t>
      </w:r>
    </w:p>
    <w:p w14:paraId="3A99BE25" w14:textId="77777777" w:rsidR="001D64E1" w:rsidRDefault="00000000">
      <w:pPr>
        <w:pStyle w:val="Listepuces"/>
      </w:pPr>
      <w:r>
        <w:t>**Basic**: 20,000 FCFA/mois</w:t>
      </w:r>
    </w:p>
    <w:p w14:paraId="37206942" w14:textId="77777777" w:rsidR="001D64E1" w:rsidRDefault="00000000">
      <w:pPr>
        <w:pStyle w:val="Listepuces"/>
      </w:pPr>
      <w:r>
        <w:t>**Advanced**: 25,000 FCFA/mois</w:t>
      </w:r>
    </w:p>
    <w:p w14:paraId="7172DE51" w14:textId="77777777" w:rsidR="001D64E1" w:rsidRDefault="00000000">
      <w:pPr>
        <w:pStyle w:val="Listepuces"/>
      </w:pPr>
      <w:r>
        <w:t>**Elite**: 30,000 FCFA/</w:t>
      </w:r>
      <w:proofErr w:type="spellStart"/>
      <w:r>
        <w:t>mois</w:t>
      </w:r>
      <w:proofErr w:type="spellEnd"/>
    </w:p>
    <w:p w14:paraId="2BCCDBB7" w14:textId="77777777" w:rsidR="00AC2EE0" w:rsidRDefault="00AC2EE0">
      <w:pPr>
        <w:pStyle w:val="Listepuces"/>
      </w:pPr>
    </w:p>
    <w:p w14:paraId="5EC7C55B" w14:textId="77777777" w:rsidR="001D64E1" w:rsidRDefault="001D64E1"/>
    <w:p w14:paraId="21DBEBF8" w14:textId="77777777" w:rsidR="001D64E1" w:rsidRDefault="00000000">
      <w:pPr>
        <w:pStyle w:val="Titre2"/>
      </w:pPr>
      <w:r>
        <w:t>3. STRATÉGIE MARKETING</w:t>
      </w:r>
    </w:p>
    <w:p w14:paraId="0CF85E84" w14:textId="77777777" w:rsidR="001D64E1" w:rsidRDefault="001D64E1"/>
    <w:p w14:paraId="2F4EA421" w14:textId="77777777" w:rsidR="001D64E1" w:rsidRDefault="00000000">
      <w:pPr>
        <w:pStyle w:val="Titre3"/>
      </w:pPr>
      <w:r>
        <w:t>3.1 Positionnement</w:t>
      </w:r>
    </w:p>
    <w:p w14:paraId="76FB45F9" w14:textId="77777777" w:rsidR="001D64E1" w:rsidRPr="00C02317" w:rsidRDefault="00000000">
      <w:pPr>
        <w:rPr>
          <w:lang w:val="fr-FR"/>
        </w:rPr>
      </w:pPr>
      <w:proofErr w:type="gramStart"/>
      <w:r w:rsidRPr="00C02317">
        <w:rPr>
          <w:b/>
          <w:lang w:val="fr-FR"/>
        </w:rPr>
        <w:t>Slogan:</w:t>
      </w:r>
      <w:proofErr w:type="gramEnd"/>
      <w:r w:rsidRPr="00C02317">
        <w:rPr>
          <w:b/>
          <w:lang w:val="fr-FR"/>
        </w:rPr>
        <w:t xml:space="preserve"> "Vision Unique - Votre Dépôt, Votre Vision"</w:t>
      </w:r>
    </w:p>
    <w:p w14:paraId="20B8664F" w14:textId="77777777" w:rsidR="001D64E1" w:rsidRPr="00C02317" w:rsidRDefault="001D64E1">
      <w:pPr>
        <w:rPr>
          <w:lang w:val="fr-FR"/>
        </w:rPr>
      </w:pPr>
    </w:p>
    <w:p w14:paraId="5D399A1F" w14:textId="77777777" w:rsidR="001D64E1" w:rsidRDefault="00000000">
      <w:r>
        <w:rPr>
          <w:b/>
        </w:rPr>
        <w:t>Valeurs:</w:t>
      </w:r>
    </w:p>
    <w:p w14:paraId="05DA84A9" w14:textId="77777777" w:rsidR="001D64E1" w:rsidRDefault="00000000">
      <w:pPr>
        <w:pStyle w:val="Listepuces"/>
      </w:pPr>
      <w:r>
        <w:t>Innovation</w:t>
      </w:r>
    </w:p>
    <w:p w14:paraId="2B20025D" w14:textId="77777777" w:rsidR="001D64E1" w:rsidRDefault="00000000">
      <w:pPr>
        <w:pStyle w:val="Listepuces"/>
      </w:pPr>
      <w:r>
        <w:t>Transparence</w:t>
      </w:r>
    </w:p>
    <w:p w14:paraId="060781C1" w14:textId="77777777" w:rsidR="001D64E1" w:rsidRDefault="00000000">
      <w:pPr>
        <w:pStyle w:val="Listepuces"/>
      </w:pPr>
      <w:r>
        <w:t>Accessibilité</w:t>
      </w:r>
    </w:p>
    <w:p w14:paraId="69098607" w14:textId="77777777" w:rsidR="001D64E1" w:rsidRDefault="00000000">
      <w:pPr>
        <w:pStyle w:val="Listepuces"/>
      </w:pPr>
      <w:r>
        <w:t>Qualité</w:t>
      </w:r>
    </w:p>
    <w:p w14:paraId="2D67AE3C" w14:textId="77777777" w:rsidR="001D64E1" w:rsidRDefault="00000000">
      <w:pPr>
        <w:pStyle w:val="Listepuces"/>
      </w:pPr>
      <w:r>
        <w:t>Proximité</w:t>
      </w:r>
    </w:p>
    <w:p w14:paraId="7D93F8A7" w14:textId="77777777" w:rsidR="001D64E1" w:rsidRDefault="001D64E1"/>
    <w:p w14:paraId="30B71C19" w14:textId="77777777" w:rsidR="001D64E1" w:rsidRDefault="00000000">
      <w:pPr>
        <w:pStyle w:val="Titre3"/>
      </w:pPr>
      <w:r>
        <w:t>3.2 Canaux de Communication</w:t>
      </w:r>
    </w:p>
    <w:p w14:paraId="7BBDC79D" w14:textId="77777777" w:rsidR="001D64E1" w:rsidRDefault="001D64E1"/>
    <w:p w14:paraId="3A9FDEC0" w14:textId="77777777" w:rsidR="001D64E1" w:rsidRDefault="00000000">
      <w:r>
        <w:rPr>
          <w:b/>
        </w:rPr>
        <w:t>Digital:</w:t>
      </w:r>
    </w:p>
    <w:p w14:paraId="22314A63" w14:textId="77777777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 xml:space="preserve">Réseaux sociaux (Facebook, Instagram, WhatsApp, </w:t>
      </w:r>
      <w:proofErr w:type="spellStart"/>
      <w:r w:rsidRPr="00C02317">
        <w:rPr>
          <w:lang w:val="fr-FR"/>
        </w:rPr>
        <w:t>TikTok</w:t>
      </w:r>
      <w:proofErr w:type="spellEnd"/>
      <w:r w:rsidRPr="00C02317">
        <w:rPr>
          <w:lang w:val="fr-FR"/>
        </w:rPr>
        <w:t>)</w:t>
      </w:r>
    </w:p>
    <w:p w14:paraId="57FF7B40" w14:textId="77777777" w:rsidR="001D64E1" w:rsidRDefault="00000000">
      <w:pPr>
        <w:pStyle w:val="Listepuces"/>
      </w:pPr>
      <w:r>
        <w:t>Site web et landing pages</w:t>
      </w:r>
    </w:p>
    <w:p w14:paraId="7F28246E" w14:textId="77777777" w:rsidR="001D64E1" w:rsidRDefault="00000000">
      <w:pPr>
        <w:pStyle w:val="Listepuces"/>
      </w:pPr>
      <w:r>
        <w:t>Publicité en ligne (Google Ads, Facebook Ads)</w:t>
      </w:r>
    </w:p>
    <w:p w14:paraId="420A9C87" w14:textId="77777777" w:rsidR="001D64E1" w:rsidRDefault="00000000">
      <w:pPr>
        <w:pStyle w:val="Listepuces"/>
      </w:pPr>
      <w:r>
        <w:t>Email marketing</w:t>
      </w:r>
    </w:p>
    <w:p w14:paraId="2C23B798" w14:textId="77777777" w:rsidR="001D64E1" w:rsidRDefault="00000000">
      <w:pPr>
        <w:pStyle w:val="Listepuces"/>
      </w:pPr>
      <w:r>
        <w:t>Influenceurs locaux</w:t>
      </w:r>
    </w:p>
    <w:p w14:paraId="7146FFCF" w14:textId="77777777" w:rsidR="001D64E1" w:rsidRDefault="001D64E1"/>
    <w:p w14:paraId="4BD08DE0" w14:textId="77777777" w:rsidR="001D64E1" w:rsidRDefault="00000000">
      <w:r>
        <w:rPr>
          <w:b/>
        </w:rPr>
        <w:t>Traditionnel:</w:t>
      </w:r>
    </w:p>
    <w:p w14:paraId="1ADFB6F3" w14:textId="77777777" w:rsidR="001D64E1" w:rsidRDefault="00000000">
      <w:pPr>
        <w:pStyle w:val="Listepuces"/>
      </w:pPr>
      <w:r>
        <w:t>Affichage urbain</w:t>
      </w:r>
    </w:p>
    <w:p w14:paraId="137A4353" w14:textId="77777777" w:rsidR="001D64E1" w:rsidRDefault="00000000">
      <w:pPr>
        <w:pStyle w:val="Listepuces"/>
      </w:pPr>
      <w:r>
        <w:t>Flyers et brochures</w:t>
      </w:r>
    </w:p>
    <w:p w14:paraId="54757FB9" w14:textId="77777777" w:rsidR="001D64E1" w:rsidRDefault="00000000">
      <w:pPr>
        <w:pStyle w:val="Listepuces"/>
      </w:pPr>
      <w:r>
        <w:t>Événements locaux</w:t>
      </w:r>
    </w:p>
    <w:p w14:paraId="3AB1BB5E" w14:textId="77777777" w:rsidR="001D64E1" w:rsidRDefault="00000000">
      <w:pPr>
        <w:pStyle w:val="Listepuces"/>
      </w:pPr>
      <w:r>
        <w:t>Partenariats avec radios locales</w:t>
      </w:r>
    </w:p>
    <w:p w14:paraId="4F6DD2D9" w14:textId="77777777" w:rsidR="001D64E1" w:rsidRDefault="001D64E1"/>
    <w:p w14:paraId="433EB688" w14:textId="77777777" w:rsidR="001D64E1" w:rsidRDefault="00000000">
      <w:pPr>
        <w:pStyle w:val="Titre3"/>
      </w:pPr>
      <w:r>
        <w:t>3.3 Stratégie de Contenu</w:t>
      </w:r>
    </w:p>
    <w:p w14:paraId="57ED683B" w14:textId="77777777" w:rsidR="001D64E1" w:rsidRDefault="001D64E1"/>
    <w:p w14:paraId="49C47DB1" w14:textId="77777777" w:rsidR="001D64E1" w:rsidRDefault="00000000">
      <w:r>
        <w:rPr>
          <w:b/>
        </w:rPr>
        <w:t>Types de Contenu:</w:t>
      </w:r>
    </w:p>
    <w:p w14:paraId="1216DC79" w14:textId="77777777" w:rsidR="001D64E1" w:rsidRDefault="00000000">
      <w:pPr>
        <w:pStyle w:val="Listepuces"/>
      </w:pPr>
      <w:r>
        <w:t>Tutoriels d'utilisation</w:t>
      </w:r>
    </w:p>
    <w:p w14:paraId="1214DA63" w14:textId="77777777" w:rsidR="001D64E1" w:rsidRDefault="00000000">
      <w:pPr>
        <w:pStyle w:val="Listepuces"/>
      </w:pPr>
      <w:r>
        <w:t>Témoignages d'utilisateurs</w:t>
      </w:r>
    </w:p>
    <w:p w14:paraId="450AC5EE" w14:textId="77777777" w:rsidR="001D64E1" w:rsidRDefault="00000000">
      <w:pPr>
        <w:pStyle w:val="Listepuces"/>
      </w:pPr>
      <w:r>
        <w:t>Actualités des dépôts</w:t>
      </w:r>
    </w:p>
    <w:p w14:paraId="49581D9E" w14:textId="77777777" w:rsidR="001D64E1" w:rsidRDefault="00000000">
      <w:pPr>
        <w:pStyle w:val="Listepuces"/>
      </w:pPr>
      <w:r>
        <w:t>Conseils sur les produits</w:t>
      </w:r>
    </w:p>
    <w:p w14:paraId="54750E4A" w14:textId="77777777" w:rsidR="001D64E1" w:rsidRDefault="00000000">
      <w:pPr>
        <w:pStyle w:val="Listepuces"/>
      </w:pPr>
      <w:r>
        <w:t>Stories des gestionnaires</w:t>
      </w:r>
    </w:p>
    <w:p w14:paraId="29B20932" w14:textId="77777777" w:rsidR="001D64E1" w:rsidRDefault="001D64E1"/>
    <w:p w14:paraId="2E17949D" w14:textId="77777777" w:rsidR="001D64E1" w:rsidRDefault="00000000">
      <w:r>
        <w:rPr>
          <w:b/>
        </w:rPr>
        <w:t>Calendrier Éditorial:</w:t>
      </w:r>
    </w:p>
    <w:p w14:paraId="59AD0F85" w14:textId="77777777" w:rsidR="001D64E1" w:rsidRDefault="00000000">
      <w:pPr>
        <w:pStyle w:val="Listepuces"/>
      </w:pPr>
      <w:r>
        <w:t>3 posts/semaine sur Facebook</w:t>
      </w:r>
    </w:p>
    <w:p w14:paraId="5F393BE7" w14:textId="77777777" w:rsidR="001D64E1" w:rsidRDefault="00000000">
      <w:pPr>
        <w:pStyle w:val="Listepuces"/>
      </w:pPr>
      <w:r>
        <w:t>2 stories/semaine sur Instagram</w:t>
      </w:r>
    </w:p>
    <w:p w14:paraId="31BBFDE9" w14:textId="77777777" w:rsidR="001D64E1" w:rsidRDefault="00000000">
      <w:pPr>
        <w:pStyle w:val="Listepuces"/>
      </w:pPr>
      <w:r>
        <w:t>1 vidéo/semaine sur TikTok</w:t>
      </w:r>
    </w:p>
    <w:p w14:paraId="1408AA31" w14:textId="77777777" w:rsidR="001D64E1" w:rsidRDefault="00000000">
      <w:pPr>
        <w:pStyle w:val="Listepuces"/>
      </w:pPr>
      <w:r>
        <w:t>Newsletter mensuelle</w:t>
      </w:r>
    </w:p>
    <w:p w14:paraId="2B75C569" w14:textId="77777777" w:rsidR="001D64E1" w:rsidRDefault="001D64E1"/>
    <w:p w14:paraId="3DF7B61A" w14:textId="77777777" w:rsidR="001D64E1" w:rsidRDefault="001D64E1"/>
    <w:p w14:paraId="6311D0B2" w14:textId="77777777" w:rsidR="001D64E1" w:rsidRDefault="00000000">
      <w:pPr>
        <w:pStyle w:val="Titre2"/>
      </w:pPr>
      <w:r>
        <w:t>4. OBJECTIFS ET KPIs</w:t>
      </w:r>
    </w:p>
    <w:p w14:paraId="3D8020EB" w14:textId="77777777" w:rsidR="001D64E1" w:rsidRDefault="001D64E1"/>
    <w:p w14:paraId="777BB28E" w14:textId="77777777" w:rsidR="001D64E1" w:rsidRDefault="00000000">
      <w:pPr>
        <w:pStyle w:val="Titre3"/>
      </w:pPr>
      <w:r>
        <w:t>4.1 Objectifs à 6 Mois</w:t>
      </w:r>
    </w:p>
    <w:p w14:paraId="5F7DF3F6" w14:textId="77777777" w:rsidR="001D64E1" w:rsidRDefault="001D64E1"/>
    <w:p w14:paraId="7E05004D" w14:textId="77777777" w:rsidR="001D64E1" w:rsidRDefault="00000000">
      <w:r>
        <w:rPr>
          <w:b/>
        </w:rPr>
        <w:t>Acquisition:</w:t>
      </w:r>
    </w:p>
    <w:p w14:paraId="20E9854F" w14:textId="77777777" w:rsidR="001D64E1" w:rsidRDefault="00000000">
      <w:pPr>
        <w:pStyle w:val="Listepuces"/>
      </w:pPr>
      <w:r>
        <w:t>10,000 téléchargements de Maman Power App</w:t>
      </w:r>
    </w:p>
    <w:p w14:paraId="39ABDA94" w14:textId="77777777" w:rsidR="001D64E1" w:rsidRDefault="00000000">
      <w:pPr>
        <w:pStyle w:val="Listepuces"/>
      </w:pPr>
      <w:r>
        <w:t>500 dépôts inscrits sur Depot Dashboard</w:t>
      </w:r>
    </w:p>
    <w:p w14:paraId="10ED200F" w14:textId="77777777" w:rsidR="001D64E1" w:rsidRDefault="00000000">
      <w:pPr>
        <w:pStyle w:val="Listepuces"/>
      </w:pPr>
      <w:r>
        <w:t>5,000 utilisateurs actifs mensuels</w:t>
      </w:r>
    </w:p>
    <w:p w14:paraId="73F38D14" w14:textId="77777777" w:rsidR="001D64E1" w:rsidRDefault="001D64E1"/>
    <w:p w14:paraId="617829DB" w14:textId="77777777" w:rsidR="001D64E1" w:rsidRDefault="00000000">
      <w:r>
        <w:rPr>
          <w:b/>
        </w:rPr>
        <w:t>Engagement:</w:t>
      </w:r>
    </w:p>
    <w:p w14:paraId="59EA9E7C" w14:textId="77777777" w:rsidR="001D64E1" w:rsidRDefault="00000000">
      <w:pPr>
        <w:pStyle w:val="Listepuces"/>
      </w:pPr>
      <w:r>
        <w:t>40% taux de rétention</w:t>
      </w:r>
    </w:p>
    <w:p w14:paraId="18CED26A" w14:textId="77777777" w:rsidR="001D64E1" w:rsidRDefault="00000000">
      <w:pPr>
        <w:pStyle w:val="Listepuces"/>
      </w:pPr>
      <w:r>
        <w:t>3 sessions/utilisateur/semaine</w:t>
      </w:r>
    </w:p>
    <w:p w14:paraId="516AFE67" w14:textId="77777777" w:rsidR="001D64E1" w:rsidRDefault="00000000">
      <w:pPr>
        <w:pStyle w:val="Listepuces"/>
      </w:pPr>
      <w:r>
        <w:t>500 votes/mois sur les dépôts</w:t>
      </w:r>
    </w:p>
    <w:p w14:paraId="10AEA3B7" w14:textId="77777777" w:rsidR="001D64E1" w:rsidRDefault="001D64E1"/>
    <w:p w14:paraId="16CB6558" w14:textId="77777777" w:rsidR="001D64E1" w:rsidRDefault="00000000">
      <w:r>
        <w:rPr>
          <w:b/>
        </w:rPr>
        <w:t>Revenus:</w:t>
      </w:r>
    </w:p>
    <w:p w14:paraId="13FBADD9" w14:textId="77777777" w:rsidR="001D64E1" w:rsidRDefault="00000000">
      <w:pPr>
        <w:pStyle w:val="Listepuces"/>
      </w:pPr>
      <w:r>
        <w:t>50 abonnements payants/mois</w:t>
      </w:r>
    </w:p>
    <w:p w14:paraId="39491F3F" w14:textId="77777777" w:rsidR="001D64E1" w:rsidRDefault="00000000">
      <w:pPr>
        <w:pStyle w:val="Listepuces"/>
      </w:pPr>
      <w:r>
        <w:t>Revenus récurrents: 1,000,000 FCFA/mois</w:t>
      </w:r>
    </w:p>
    <w:p w14:paraId="45407D51" w14:textId="77777777" w:rsidR="001D64E1" w:rsidRDefault="001D64E1"/>
    <w:p w14:paraId="56146690" w14:textId="77777777" w:rsidR="001D64E1" w:rsidRDefault="00000000">
      <w:pPr>
        <w:pStyle w:val="Titre3"/>
      </w:pPr>
      <w:r>
        <w:t>4.2 KPIs de Suivi</w:t>
      </w:r>
    </w:p>
    <w:p w14:paraId="67AF8FDB" w14:textId="77777777" w:rsidR="001D64E1" w:rsidRDefault="001D64E1"/>
    <w:p w14:paraId="552EB3D3" w14:textId="77777777" w:rsidR="001D64E1" w:rsidRDefault="00000000">
      <w:r>
        <w:rPr>
          <w:b/>
        </w:rPr>
        <w:t>Métriques d'Acquisition:</w:t>
      </w:r>
    </w:p>
    <w:p w14:paraId="7BB59BBC" w14:textId="77777777" w:rsidR="001D64E1" w:rsidRDefault="00000000">
      <w:pPr>
        <w:pStyle w:val="Listepuces"/>
      </w:pPr>
      <w:r>
        <w:t>Nombre de téléchargements</w:t>
      </w:r>
    </w:p>
    <w:p w14:paraId="012485B2" w14:textId="77777777" w:rsidR="001D64E1" w:rsidRDefault="00000000">
      <w:pPr>
        <w:pStyle w:val="Listepuces"/>
      </w:pPr>
      <w:r>
        <w:t>Coût par acquisition (CPA)</w:t>
      </w:r>
    </w:p>
    <w:p w14:paraId="71299DA8" w14:textId="77777777" w:rsidR="001D64E1" w:rsidRDefault="00000000">
      <w:pPr>
        <w:pStyle w:val="Listepuces"/>
      </w:pPr>
      <w:r>
        <w:t>Taux de conversion inscription</w:t>
      </w:r>
    </w:p>
    <w:p w14:paraId="64922560" w14:textId="77777777" w:rsidR="001D64E1" w:rsidRDefault="001D64E1"/>
    <w:p w14:paraId="55B0B61B" w14:textId="77777777" w:rsidR="001D64E1" w:rsidRDefault="00000000">
      <w:r>
        <w:rPr>
          <w:b/>
        </w:rPr>
        <w:t>Métriques d'Engagement:</w:t>
      </w:r>
    </w:p>
    <w:p w14:paraId="774708AA" w14:textId="77777777" w:rsidR="001D64E1" w:rsidRDefault="00000000">
      <w:pPr>
        <w:pStyle w:val="Listepuces"/>
      </w:pPr>
      <w:r>
        <w:t>Temps passé sur l'application</w:t>
      </w:r>
    </w:p>
    <w:p w14:paraId="7B24604F" w14:textId="77777777" w:rsidR="001D64E1" w:rsidRDefault="00000000">
      <w:pPr>
        <w:pStyle w:val="Listepuces"/>
      </w:pPr>
      <w:r>
        <w:t>Nombre de sessions</w:t>
      </w:r>
    </w:p>
    <w:p w14:paraId="3D8FAEF6" w14:textId="77777777" w:rsidR="001D64E1" w:rsidRDefault="00000000">
      <w:pPr>
        <w:pStyle w:val="Listepuces"/>
      </w:pPr>
      <w:r>
        <w:t>Taux de rétention</w:t>
      </w:r>
    </w:p>
    <w:p w14:paraId="4C37DB5F" w14:textId="77777777" w:rsidR="001D64E1" w:rsidRDefault="00000000">
      <w:pPr>
        <w:pStyle w:val="Listepuces"/>
      </w:pPr>
      <w:r>
        <w:t>Taux d'utilisation des fonctionnalités</w:t>
      </w:r>
    </w:p>
    <w:p w14:paraId="15E7BAB5" w14:textId="77777777" w:rsidR="001D64E1" w:rsidRDefault="001D64E1"/>
    <w:p w14:paraId="75F27A82" w14:textId="77777777" w:rsidR="001D64E1" w:rsidRDefault="00000000">
      <w:r>
        <w:rPr>
          <w:b/>
        </w:rPr>
        <w:t>Métriques de Revenus:</w:t>
      </w:r>
    </w:p>
    <w:p w14:paraId="7252B560" w14:textId="77777777" w:rsidR="001D64E1" w:rsidRDefault="00000000">
      <w:pPr>
        <w:pStyle w:val="Listepuces"/>
      </w:pPr>
      <w:r>
        <w:t>Nombre d'abonnements</w:t>
      </w:r>
    </w:p>
    <w:p w14:paraId="6A05104B" w14:textId="77777777" w:rsidR="001D64E1" w:rsidRDefault="00000000">
      <w:pPr>
        <w:pStyle w:val="Listepuces"/>
      </w:pPr>
      <w:r>
        <w:t>Revenus mensuels récurrents (MRR)</w:t>
      </w:r>
    </w:p>
    <w:p w14:paraId="5F4F0727" w14:textId="77777777" w:rsidR="001D64E1" w:rsidRDefault="00000000">
      <w:pPr>
        <w:pStyle w:val="Listepuces"/>
      </w:pPr>
      <w:r>
        <w:t>Valeur vie client (LTV)</w:t>
      </w:r>
    </w:p>
    <w:p w14:paraId="75D2514F" w14:textId="77777777" w:rsidR="001D64E1" w:rsidRDefault="001D64E1"/>
    <w:p w14:paraId="59F905E3" w14:textId="77777777" w:rsidR="001D64E1" w:rsidRDefault="001D64E1"/>
    <w:p w14:paraId="4163C376" w14:textId="77777777" w:rsidR="001D64E1" w:rsidRDefault="00000000">
      <w:pPr>
        <w:pStyle w:val="Titre2"/>
      </w:pPr>
      <w:r>
        <w:t>5. BUDGET ET RESSOURCES</w:t>
      </w:r>
    </w:p>
    <w:p w14:paraId="2B4E5239" w14:textId="77777777" w:rsidR="001D64E1" w:rsidRDefault="001D64E1"/>
    <w:p w14:paraId="76B50BB4" w14:textId="77777777" w:rsidR="001D64E1" w:rsidRDefault="00000000">
      <w:pPr>
        <w:pStyle w:val="Titre3"/>
      </w:pPr>
      <w:r>
        <w:t>5.1 Budget Marketing (6 Mois)</w:t>
      </w:r>
    </w:p>
    <w:p w14:paraId="1A8EDEAC" w14:textId="77777777" w:rsidR="001D64E1" w:rsidRDefault="001D64E1"/>
    <w:p w14:paraId="76011DB6" w14:textId="77777777" w:rsidR="001D64E1" w:rsidRDefault="00000000">
      <w:r>
        <w:rPr>
          <w:b/>
        </w:rPr>
        <w:t>Digital Marketing:</w:t>
      </w:r>
    </w:p>
    <w:p w14:paraId="23DDB5EC" w14:textId="77777777" w:rsidR="001D64E1" w:rsidRDefault="00000000">
      <w:pPr>
        <w:pStyle w:val="Listepuces"/>
      </w:pPr>
      <w:r>
        <w:t>Publicité Facebook/Instagram: 2,000,000 FCFA</w:t>
      </w:r>
    </w:p>
    <w:p w14:paraId="0B98DA4E" w14:textId="77777777" w:rsidR="001D64E1" w:rsidRDefault="00000000">
      <w:pPr>
        <w:pStyle w:val="Listepuces"/>
      </w:pPr>
      <w:r>
        <w:t>Publicité Google Ads: 1,500,000 FCFA</w:t>
      </w:r>
    </w:p>
    <w:p w14:paraId="01FBA553" w14:textId="77777777" w:rsidR="001D64E1" w:rsidRDefault="00000000">
      <w:pPr>
        <w:pStyle w:val="Listepuces"/>
      </w:pPr>
      <w:r>
        <w:t>Influenceurs: 1,000,000 FCFA</w:t>
      </w:r>
    </w:p>
    <w:p w14:paraId="2E022377" w14:textId="77777777" w:rsidR="001D64E1" w:rsidRDefault="00000000">
      <w:pPr>
        <w:pStyle w:val="Listepuces"/>
      </w:pPr>
      <w:r>
        <w:t>Création de contenu: 500,000 FCFA</w:t>
      </w:r>
    </w:p>
    <w:p w14:paraId="23175C8F" w14:textId="77777777" w:rsidR="001D64E1" w:rsidRDefault="001D64E1"/>
    <w:p w14:paraId="524699A3" w14:textId="77777777" w:rsidR="001D64E1" w:rsidRDefault="00000000">
      <w:r>
        <w:rPr>
          <w:b/>
        </w:rPr>
        <w:t>Marketing Traditionnel:</w:t>
      </w:r>
    </w:p>
    <w:p w14:paraId="7980EB30" w14:textId="77777777" w:rsidR="001D64E1" w:rsidRDefault="00000000">
      <w:pPr>
        <w:pStyle w:val="Listepuces"/>
      </w:pPr>
      <w:r>
        <w:t>Affichage urbain: 1,500,000 FCFA</w:t>
      </w:r>
    </w:p>
    <w:p w14:paraId="61CB7CA2" w14:textId="77777777" w:rsidR="001D64E1" w:rsidRDefault="00000000">
      <w:pPr>
        <w:pStyle w:val="Listepuces"/>
      </w:pPr>
      <w:r>
        <w:t>Flyers et matériel: 500,000 FCFA</w:t>
      </w:r>
    </w:p>
    <w:p w14:paraId="567937C7" w14:textId="77777777" w:rsidR="001D64E1" w:rsidRDefault="00000000">
      <w:pPr>
        <w:pStyle w:val="Listepuces"/>
      </w:pPr>
      <w:r>
        <w:t>Événements: 1,000,000 FCFA</w:t>
      </w:r>
    </w:p>
    <w:p w14:paraId="035DC0D6" w14:textId="77777777" w:rsidR="001D64E1" w:rsidRDefault="001D64E1"/>
    <w:p w14:paraId="3EBB88AA" w14:textId="77777777" w:rsidR="001D64E1" w:rsidRDefault="00000000">
      <w:r>
        <w:rPr>
          <w:b/>
        </w:rPr>
        <w:t>Total Budget: 8,000,000 FCFA</w:t>
      </w:r>
    </w:p>
    <w:p w14:paraId="3B76C111" w14:textId="77777777" w:rsidR="001D64E1" w:rsidRDefault="001D64E1"/>
    <w:p w14:paraId="55D984D0" w14:textId="77777777" w:rsidR="001D64E1" w:rsidRDefault="00000000">
      <w:pPr>
        <w:pStyle w:val="Titre3"/>
      </w:pPr>
      <w:r>
        <w:t>5.2 Ressources Humaines</w:t>
      </w:r>
    </w:p>
    <w:p w14:paraId="14C8FF06" w14:textId="77777777" w:rsidR="001D64E1" w:rsidRDefault="001D64E1"/>
    <w:p w14:paraId="7DEC4C63" w14:textId="77777777" w:rsidR="001D64E1" w:rsidRDefault="00000000">
      <w:r>
        <w:rPr>
          <w:b/>
        </w:rPr>
        <w:t>Équipe Marketing:</w:t>
      </w:r>
    </w:p>
    <w:p w14:paraId="6D3B6F8B" w14:textId="77777777" w:rsidR="001D64E1" w:rsidRDefault="00000000">
      <w:pPr>
        <w:pStyle w:val="Listepuces"/>
      </w:pPr>
      <w:r>
        <w:t>1 Responsable Marketing</w:t>
      </w:r>
    </w:p>
    <w:p w14:paraId="1C3311D2" w14:textId="77777777" w:rsidR="001D64E1" w:rsidRDefault="00000000">
      <w:pPr>
        <w:pStyle w:val="Listepuces"/>
      </w:pPr>
      <w:r>
        <w:t>1 Community Manager</w:t>
      </w:r>
    </w:p>
    <w:p w14:paraId="6E3F7589" w14:textId="77777777" w:rsidR="001D64E1" w:rsidRDefault="00000000">
      <w:pPr>
        <w:pStyle w:val="Listepuces"/>
      </w:pPr>
      <w:r>
        <w:t>1 Créateur de Contenu</w:t>
      </w:r>
    </w:p>
    <w:p w14:paraId="138CF738" w14:textId="77777777" w:rsidR="001D64E1" w:rsidRDefault="00000000">
      <w:pPr>
        <w:pStyle w:val="Listepuces"/>
      </w:pPr>
      <w:r>
        <w:t>1 Analyste Marketing</w:t>
      </w:r>
    </w:p>
    <w:p w14:paraId="21F4C8EE" w14:textId="77777777" w:rsidR="001D64E1" w:rsidRDefault="001D64E1"/>
    <w:p w14:paraId="46CD2508" w14:textId="77777777" w:rsidR="001D64E1" w:rsidRDefault="00000000">
      <w:r>
        <w:rPr>
          <w:b/>
        </w:rPr>
        <w:t>Freelances:</w:t>
      </w:r>
    </w:p>
    <w:p w14:paraId="47128430" w14:textId="77777777" w:rsidR="001D64E1" w:rsidRDefault="00000000">
      <w:pPr>
        <w:pStyle w:val="Listepuces"/>
      </w:pPr>
      <w:r>
        <w:t>Designer graphique</w:t>
      </w:r>
    </w:p>
    <w:p w14:paraId="2C660EF0" w14:textId="77777777" w:rsidR="001D64E1" w:rsidRDefault="00000000">
      <w:pPr>
        <w:pStyle w:val="Listepuces"/>
      </w:pPr>
      <w:r>
        <w:t>Vidéaste</w:t>
      </w:r>
    </w:p>
    <w:p w14:paraId="6257DD6F" w14:textId="77777777" w:rsidR="001D64E1" w:rsidRDefault="00000000">
      <w:pPr>
        <w:pStyle w:val="Listepuces"/>
      </w:pPr>
      <w:r>
        <w:t>Rédacteur</w:t>
      </w:r>
    </w:p>
    <w:p w14:paraId="5FD6D9C4" w14:textId="77777777" w:rsidR="001D64E1" w:rsidRDefault="001D64E1"/>
    <w:p w14:paraId="06FF1CC9" w14:textId="77777777" w:rsidR="001D64E1" w:rsidRDefault="001D64E1"/>
    <w:p w14:paraId="04000D2F" w14:textId="77777777" w:rsidR="001D64E1" w:rsidRDefault="00000000">
      <w:pPr>
        <w:pStyle w:val="Titre2"/>
      </w:pPr>
      <w:r>
        <w:t>6. CALENDRIER DE LANCEMENT</w:t>
      </w:r>
    </w:p>
    <w:p w14:paraId="11068677" w14:textId="77777777" w:rsidR="001D64E1" w:rsidRDefault="001D64E1"/>
    <w:p w14:paraId="42613429" w14:textId="77777777" w:rsidR="001D64E1" w:rsidRDefault="00000000">
      <w:pPr>
        <w:pStyle w:val="Titre3"/>
      </w:pPr>
      <w:r>
        <w:t>Phase 1: Préparation (Mois 1)</w:t>
      </w:r>
    </w:p>
    <w:p w14:paraId="261AD3D3" w14:textId="77777777" w:rsidR="001D64E1" w:rsidRDefault="00000000">
      <w:pPr>
        <w:pStyle w:val="Listepuces"/>
      </w:pPr>
      <w:r>
        <w:t>Finalisation du branding</w:t>
      </w:r>
    </w:p>
    <w:p w14:paraId="6E3D11B4" w14:textId="77777777" w:rsidR="001D64E1" w:rsidRDefault="00000000">
      <w:pPr>
        <w:pStyle w:val="Listepuces"/>
      </w:pPr>
      <w:r>
        <w:t>Création des supports visuels</w:t>
      </w:r>
    </w:p>
    <w:p w14:paraId="37DD0E3E" w14:textId="77777777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>Mise en place des réseaux sociaux</w:t>
      </w:r>
    </w:p>
    <w:p w14:paraId="36783112" w14:textId="77777777" w:rsidR="001D64E1" w:rsidRDefault="00000000">
      <w:pPr>
        <w:pStyle w:val="Listepuces"/>
      </w:pPr>
      <w:r>
        <w:t xml:space="preserve">Formation de </w:t>
      </w:r>
      <w:proofErr w:type="spellStart"/>
      <w:r>
        <w:t>l'équipe</w:t>
      </w:r>
      <w:proofErr w:type="spellEnd"/>
    </w:p>
    <w:p w14:paraId="3BFF637E" w14:textId="77777777" w:rsidR="001D64E1" w:rsidRDefault="001D64E1"/>
    <w:p w14:paraId="4F98BE73" w14:textId="77777777" w:rsidR="001D64E1" w:rsidRDefault="00000000">
      <w:pPr>
        <w:pStyle w:val="Titre3"/>
      </w:pPr>
      <w:r>
        <w:t>Phase 2: Lancement (Mois 2)</w:t>
      </w:r>
    </w:p>
    <w:p w14:paraId="31CF2E46" w14:textId="77777777" w:rsidR="001D64E1" w:rsidRDefault="00000000">
      <w:pPr>
        <w:pStyle w:val="Listepuces"/>
      </w:pPr>
      <w:r>
        <w:t>Campagne de teaser</w:t>
      </w:r>
    </w:p>
    <w:p w14:paraId="742F0DDE" w14:textId="77777777" w:rsidR="001D64E1" w:rsidRDefault="00000000">
      <w:pPr>
        <w:pStyle w:val="Listepuces"/>
      </w:pPr>
      <w:r>
        <w:t>Lancement officiel</w:t>
      </w:r>
    </w:p>
    <w:p w14:paraId="4C33E0B4" w14:textId="77777777" w:rsidR="001D64E1" w:rsidRDefault="00000000">
      <w:pPr>
        <w:pStyle w:val="Listepuces"/>
      </w:pPr>
      <w:r>
        <w:t>Premier événement</w:t>
      </w:r>
    </w:p>
    <w:p w14:paraId="7D403852" w14:textId="77777777" w:rsidR="001D64E1" w:rsidRDefault="00000000">
      <w:pPr>
        <w:pStyle w:val="Listepuces"/>
      </w:pPr>
      <w:r>
        <w:t>Communication presse</w:t>
      </w:r>
    </w:p>
    <w:p w14:paraId="23BDA750" w14:textId="77777777" w:rsidR="001D64E1" w:rsidRDefault="001D64E1"/>
    <w:p w14:paraId="3DC875EA" w14:textId="77777777" w:rsidR="001D64E1" w:rsidRDefault="00000000">
      <w:pPr>
        <w:pStyle w:val="Titre3"/>
      </w:pPr>
      <w:r>
        <w:t>Phase 3: Croissance (Mois 3-4)</w:t>
      </w:r>
    </w:p>
    <w:p w14:paraId="4E606148" w14:textId="77777777" w:rsidR="001D64E1" w:rsidRDefault="00000000">
      <w:pPr>
        <w:pStyle w:val="Listepuces"/>
      </w:pPr>
      <w:r>
        <w:t>Optimisation des campagnes</w:t>
      </w:r>
    </w:p>
    <w:p w14:paraId="6280E7BD" w14:textId="77777777" w:rsidR="001D64E1" w:rsidRDefault="00000000">
      <w:pPr>
        <w:pStyle w:val="Listepuces"/>
      </w:pPr>
      <w:r>
        <w:t>Partenariats avec influenceurs</w:t>
      </w:r>
    </w:p>
    <w:p w14:paraId="06471CAC" w14:textId="77777777" w:rsidR="001D64E1" w:rsidRDefault="00000000">
      <w:pPr>
        <w:pStyle w:val="Listepuces"/>
      </w:pPr>
      <w:r>
        <w:t>Événements locaux</w:t>
      </w:r>
    </w:p>
    <w:p w14:paraId="7123B23F" w14:textId="77777777" w:rsidR="001D64E1" w:rsidRDefault="00000000">
      <w:pPr>
        <w:pStyle w:val="Listepuces"/>
      </w:pPr>
      <w:r>
        <w:t>Programme de parrainage</w:t>
      </w:r>
    </w:p>
    <w:p w14:paraId="017A0AD5" w14:textId="77777777" w:rsidR="001D64E1" w:rsidRDefault="001D64E1"/>
    <w:p w14:paraId="41FE4F3E" w14:textId="77777777" w:rsidR="001D64E1" w:rsidRDefault="00000000">
      <w:pPr>
        <w:pStyle w:val="Titre3"/>
      </w:pPr>
      <w:r>
        <w:t>Phase 4: Consolidation (Mois 5-6)</w:t>
      </w:r>
    </w:p>
    <w:p w14:paraId="5432CA66" w14:textId="77777777" w:rsidR="001D64E1" w:rsidRDefault="00000000">
      <w:pPr>
        <w:pStyle w:val="Listepuces"/>
      </w:pPr>
      <w:r>
        <w:t>Analyse des performances</w:t>
      </w:r>
    </w:p>
    <w:p w14:paraId="3B8B9E4C" w14:textId="77777777" w:rsidR="001D64E1" w:rsidRDefault="00000000">
      <w:pPr>
        <w:pStyle w:val="Listepuces"/>
      </w:pPr>
      <w:r>
        <w:t>Ajustement de la stratégie</w:t>
      </w:r>
    </w:p>
    <w:p w14:paraId="76448B05" w14:textId="77777777" w:rsidR="001D64E1" w:rsidRDefault="00000000">
      <w:pPr>
        <w:pStyle w:val="Listepuces"/>
      </w:pPr>
      <w:r>
        <w:t>Expansion géographique</w:t>
      </w:r>
    </w:p>
    <w:p w14:paraId="3E962E9C" w14:textId="77777777" w:rsidR="001D64E1" w:rsidRDefault="00000000">
      <w:pPr>
        <w:pStyle w:val="Listepuces"/>
      </w:pPr>
      <w:r>
        <w:t>Nouvelles fonctionnalités</w:t>
      </w:r>
    </w:p>
    <w:p w14:paraId="2286F0D0" w14:textId="77777777" w:rsidR="001D64E1" w:rsidRDefault="001D64E1"/>
    <w:p w14:paraId="5BE086F8" w14:textId="77777777" w:rsidR="001D64E1" w:rsidRDefault="00000000">
      <w:pPr>
        <w:pStyle w:val="Titre2"/>
      </w:pPr>
      <w:r>
        <w:t>7. ANALYSE CONCURRENTIELLE</w:t>
      </w:r>
    </w:p>
    <w:p w14:paraId="4FA6BC1F" w14:textId="77777777" w:rsidR="001D64E1" w:rsidRDefault="001D64E1"/>
    <w:p w14:paraId="4A8BDDE8" w14:textId="77777777" w:rsidR="001D64E1" w:rsidRDefault="00000000">
      <w:pPr>
        <w:pStyle w:val="Titre3"/>
      </w:pPr>
      <w:r>
        <w:t>7.1 Concurrents Directs</w:t>
      </w:r>
    </w:p>
    <w:p w14:paraId="72CCF5A7" w14:textId="77777777" w:rsidR="001D64E1" w:rsidRDefault="00000000">
      <w:pPr>
        <w:pStyle w:val="Listepuces"/>
      </w:pPr>
      <w:r>
        <w:t>Applications de livraison de produits</w:t>
      </w:r>
    </w:p>
    <w:p w14:paraId="3BF908D8" w14:textId="77777777" w:rsidR="001D64E1" w:rsidRDefault="00000000">
      <w:pPr>
        <w:pStyle w:val="Listepuces"/>
      </w:pPr>
      <w:r>
        <w:t>Plateformes e-commerce locales</w:t>
      </w:r>
    </w:p>
    <w:p w14:paraId="5BD52600" w14:textId="77777777" w:rsidR="001D64E1" w:rsidRDefault="00000000">
      <w:pPr>
        <w:pStyle w:val="Listepuces"/>
      </w:pPr>
      <w:r>
        <w:t>Marchés traditionnels</w:t>
      </w:r>
    </w:p>
    <w:p w14:paraId="1B1FBE8B" w14:textId="77777777" w:rsidR="001D64E1" w:rsidRDefault="001D64E1"/>
    <w:p w14:paraId="2BDDAD98" w14:textId="77777777" w:rsidR="001D64E1" w:rsidRDefault="00000000">
      <w:pPr>
        <w:pStyle w:val="Titre3"/>
      </w:pPr>
      <w:r>
        <w:t>7.2 Avantages Concurrentiels</w:t>
      </w:r>
    </w:p>
    <w:p w14:paraId="7259648D" w14:textId="77777777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>**Spécialisation**: Focus sur les dépôts locaux</w:t>
      </w:r>
    </w:p>
    <w:p w14:paraId="6A73683C" w14:textId="77777777" w:rsidR="001D64E1" w:rsidRDefault="00000000">
      <w:pPr>
        <w:pStyle w:val="Listepuces"/>
      </w:pPr>
      <w:r>
        <w:t>**</w:t>
      </w:r>
      <w:proofErr w:type="spellStart"/>
      <w:r>
        <w:t>Géolocalisation</w:t>
      </w:r>
      <w:proofErr w:type="spellEnd"/>
      <w:r>
        <w:t xml:space="preserve">**: </w:t>
      </w:r>
      <w:proofErr w:type="spellStart"/>
      <w:r>
        <w:t>Proximité</w:t>
      </w:r>
      <w:proofErr w:type="spellEnd"/>
      <w:r>
        <w:t xml:space="preserve"> avec les consommateurs</w:t>
      </w:r>
    </w:p>
    <w:p w14:paraId="6872BF1B" w14:textId="77777777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>**Transparence**: Prix et stocks en temps réel</w:t>
      </w:r>
    </w:p>
    <w:p w14:paraId="151A4B93" w14:textId="77777777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>**Système de vote**: Qualité vérifiée par la communauté</w:t>
      </w:r>
    </w:p>
    <w:p w14:paraId="2CD1F4EF" w14:textId="77777777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>**Mode sombre**: Adaptation aux conditions locales</w:t>
      </w:r>
    </w:p>
    <w:p w14:paraId="0DAE46F3" w14:textId="77777777" w:rsidR="001D64E1" w:rsidRPr="00C02317" w:rsidRDefault="001D64E1">
      <w:pPr>
        <w:rPr>
          <w:lang w:val="fr-FR"/>
        </w:rPr>
      </w:pPr>
    </w:p>
    <w:p w14:paraId="71E48EBF" w14:textId="77777777" w:rsidR="001D64E1" w:rsidRDefault="00000000">
      <w:pPr>
        <w:pStyle w:val="Titre3"/>
      </w:pPr>
      <w:r>
        <w:t xml:space="preserve">7.3 </w:t>
      </w:r>
      <w:proofErr w:type="spellStart"/>
      <w:r>
        <w:t>Différenciation</w:t>
      </w:r>
      <w:proofErr w:type="spellEnd"/>
    </w:p>
    <w:p w14:paraId="6845379C" w14:textId="77777777" w:rsidR="001D64E1" w:rsidRDefault="00000000">
      <w:pPr>
        <w:pStyle w:val="Listepuces"/>
      </w:pPr>
      <w:r>
        <w:t>Interface intuitive et moderne</w:t>
      </w:r>
    </w:p>
    <w:p w14:paraId="4273502F" w14:textId="77777777" w:rsidR="001D64E1" w:rsidRDefault="00000000">
      <w:pPr>
        <w:pStyle w:val="Listepuces"/>
      </w:pPr>
      <w:r>
        <w:t>Système d'abonnement flexible</w:t>
      </w:r>
    </w:p>
    <w:p w14:paraId="5CD80638" w14:textId="77777777" w:rsidR="001D64E1" w:rsidRDefault="00000000">
      <w:pPr>
        <w:pStyle w:val="Listepuces"/>
      </w:pPr>
      <w:r>
        <w:t>Support client local</w:t>
      </w:r>
    </w:p>
    <w:p w14:paraId="667388CE" w14:textId="77777777" w:rsidR="001D64E1" w:rsidRDefault="00000000">
      <w:pPr>
        <w:pStyle w:val="Listepuces"/>
      </w:pPr>
      <w:r>
        <w:t>Formation des gestionnaires</w:t>
      </w:r>
    </w:p>
    <w:p w14:paraId="79542757" w14:textId="77777777" w:rsidR="001D64E1" w:rsidRDefault="001D64E1"/>
    <w:p w14:paraId="4D8FBE0D" w14:textId="77777777" w:rsidR="001D64E1" w:rsidRDefault="001D64E1"/>
    <w:p w14:paraId="1E7AC8E6" w14:textId="77777777" w:rsidR="001D64E1" w:rsidRDefault="00000000">
      <w:pPr>
        <w:pStyle w:val="Titre2"/>
      </w:pPr>
      <w:r>
        <w:t>8. RISQUES ET MITIGATION</w:t>
      </w:r>
    </w:p>
    <w:p w14:paraId="6779E0AA" w14:textId="77777777" w:rsidR="001D64E1" w:rsidRDefault="001D64E1"/>
    <w:p w14:paraId="49ACD40A" w14:textId="77777777" w:rsidR="001D64E1" w:rsidRDefault="00000000">
      <w:pPr>
        <w:pStyle w:val="Titre3"/>
      </w:pPr>
      <w:r>
        <w:t>8.1 Risques Identifiés</w:t>
      </w:r>
    </w:p>
    <w:p w14:paraId="064F6E42" w14:textId="77777777" w:rsidR="001D64E1" w:rsidRDefault="00000000">
      <w:pPr>
        <w:pStyle w:val="Listepuces"/>
      </w:pPr>
      <w:r>
        <w:t>Adoption lente par les utilisateurs</w:t>
      </w:r>
    </w:p>
    <w:p w14:paraId="30459FA9" w14:textId="77777777" w:rsidR="001D64E1" w:rsidRDefault="00000000">
      <w:pPr>
        <w:pStyle w:val="Listepuces"/>
      </w:pPr>
      <w:r>
        <w:t>Concurrence agressive</w:t>
      </w:r>
    </w:p>
    <w:p w14:paraId="7A0AED62" w14:textId="77777777" w:rsidR="001D64E1" w:rsidRDefault="00000000">
      <w:pPr>
        <w:pStyle w:val="Listepuces"/>
      </w:pPr>
      <w:r>
        <w:t>Problèmes techniques</w:t>
      </w:r>
    </w:p>
    <w:p w14:paraId="1041C463" w14:textId="77777777" w:rsidR="001D64E1" w:rsidRDefault="00000000">
      <w:pPr>
        <w:pStyle w:val="Listepuces"/>
      </w:pPr>
      <w:r>
        <w:t>Résistance au changement</w:t>
      </w:r>
    </w:p>
    <w:p w14:paraId="4617C023" w14:textId="77777777" w:rsidR="001D64E1" w:rsidRDefault="001D64E1"/>
    <w:p w14:paraId="1832E512" w14:textId="77777777" w:rsidR="001D64E1" w:rsidRDefault="00000000">
      <w:pPr>
        <w:pStyle w:val="Titre3"/>
      </w:pPr>
      <w:r>
        <w:t>8.2 Stratégies de Mitigation</w:t>
      </w:r>
    </w:p>
    <w:p w14:paraId="738A9BA8" w14:textId="77777777" w:rsidR="001D64E1" w:rsidRDefault="00000000">
      <w:pPr>
        <w:pStyle w:val="Listepuces"/>
      </w:pPr>
      <w:r>
        <w:t>Campagnes de sensibilisation</w:t>
      </w:r>
    </w:p>
    <w:p w14:paraId="27827E1C" w14:textId="77777777" w:rsidR="001D64E1" w:rsidRDefault="00000000">
      <w:pPr>
        <w:pStyle w:val="Listepuces"/>
      </w:pPr>
      <w:r>
        <w:t>Programme d'incitation</w:t>
      </w:r>
    </w:p>
    <w:p w14:paraId="542CB83C" w14:textId="77777777" w:rsidR="001D64E1" w:rsidRDefault="00000000">
      <w:pPr>
        <w:pStyle w:val="Listepuces"/>
      </w:pPr>
      <w:r>
        <w:t>Support technique réactif</w:t>
      </w:r>
    </w:p>
    <w:p w14:paraId="52A4BB40" w14:textId="77777777" w:rsidR="001D64E1" w:rsidRDefault="00000000">
      <w:pPr>
        <w:pStyle w:val="Listepuces"/>
      </w:pPr>
      <w:r>
        <w:t>Formation continue</w:t>
      </w:r>
    </w:p>
    <w:p w14:paraId="14B05DD8" w14:textId="77777777" w:rsidR="001D64E1" w:rsidRDefault="00000000">
      <w:pPr>
        <w:pStyle w:val="Listepuces"/>
      </w:pPr>
      <w:r>
        <w:t>Feedback utilisateur</w:t>
      </w:r>
    </w:p>
    <w:p w14:paraId="4D0CE7E8" w14:textId="77777777" w:rsidR="001D64E1" w:rsidRDefault="001D64E1"/>
    <w:p w14:paraId="6CB4ADF7" w14:textId="77777777" w:rsidR="001D64E1" w:rsidRDefault="001D64E1"/>
    <w:p w14:paraId="6A82C568" w14:textId="77777777" w:rsidR="001D64E1" w:rsidRDefault="00000000">
      <w:pPr>
        <w:pStyle w:val="Titre2"/>
      </w:pPr>
      <w:r>
        <w:t>9. MESURE DU SUCCÈS</w:t>
      </w:r>
    </w:p>
    <w:p w14:paraId="35DC0E1C" w14:textId="77777777" w:rsidR="001D64E1" w:rsidRDefault="001D64E1"/>
    <w:p w14:paraId="56160E27" w14:textId="77777777" w:rsidR="001D64E1" w:rsidRDefault="00000000">
      <w:pPr>
        <w:pStyle w:val="Titre3"/>
      </w:pPr>
      <w:r>
        <w:t>9.1 Indicateurs de Succès</w:t>
      </w:r>
    </w:p>
    <w:p w14:paraId="2729E109" w14:textId="77777777" w:rsidR="001D64E1" w:rsidRDefault="00000000">
      <w:pPr>
        <w:pStyle w:val="Listepuces"/>
      </w:pPr>
      <w:r>
        <w:t>Atteinte des objectifs d'acquisition</w:t>
      </w:r>
    </w:p>
    <w:p w14:paraId="0CAADB35" w14:textId="77777777" w:rsidR="001D64E1" w:rsidRDefault="00000000">
      <w:pPr>
        <w:pStyle w:val="Listepuces"/>
      </w:pPr>
      <w:r>
        <w:t>Taux de satisfaction utilisateur &gt; 80%</w:t>
      </w:r>
    </w:p>
    <w:p w14:paraId="11A837EE" w14:textId="77777777" w:rsidR="001D64E1" w:rsidRDefault="00000000">
      <w:pPr>
        <w:pStyle w:val="Listepuces"/>
      </w:pPr>
      <w:r>
        <w:t>Revenus récurrents stables</w:t>
      </w:r>
    </w:p>
    <w:p w14:paraId="7D76575C" w14:textId="77777777" w:rsidR="001D64E1" w:rsidRDefault="00000000">
      <w:pPr>
        <w:pStyle w:val="Listepuces"/>
      </w:pPr>
      <w:r>
        <w:t>Croissance mois sur mois &gt; 20%</w:t>
      </w:r>
    </w:p>
    <w:p w14:paraId="40026393" w14:textId="77777777" w:rsidR="001D64E1" w:rsidRDefault="001D64E1"/>
    <w:p w14:paraId="36B2E1AF" w14:textId="77777777" w:rsidR="001D64E1" w:rsidRDefault="00000000">
      <w:pPr>
        <w:pStyle w:val="Titre3"/>
      </w:pPr>
      <w:r>
        <w:t>9.2 Rapports</w:t>
      </w:r>
    </w:p>
    <w:p w14:paraId="0788C3E7" w14:textId="77777777" w:rsidR="001D64E1" w:rsidRDefault="00000000">
      <w:pPr>
        <w:pStyle w:val="Listepuces"/>
      </w:pPr>
      <w:r>
        <w:t>Rapport hebdomadaire d'activités</w:t>
      </w:r>
    </w:p>
    <w:p w14:paraId="24D039C7" w14:textId="77777777" w:rsidR="001D64E1" w:rsidRDefault="00000000">
      <w:pPr>
        <w:pStyle w:val="Listepuces"/>
      </w:pPr>
      <w:r>
        <w:t>Rapport mensuel de performance</w:t>
      </w:r>
    </w:p>
    <w:p w14:paraId="63455E5C" w14:textId="77777777" w:rsidR="001D64E1" w:rsidRDefault="00000000">
      <w:pPr>
        <w:pStyle w:val="Listepuces"/>
      </w:pPr>
      <w:r>
        <w:t>Rapport trimestriel de stratégie</w:t>
      </w:r>
    </w:p>
    <w:p w14:paraId="7741CBCE" w14:textId="77777777" w:rsidR="001D64E1" w:rsidRDefault="00000000">
      <w:pPr>
        <w:pStyle w:val="Listepuces"/>
      </w:pPr>
      <w:r>
        <w:t>Analyse annuelle complète</w:t>
      </w:r>
    </w:p>
    <w:p w14:paraId="32349C9E" w14:textId="77777777" w:rsidR="001D64E1" w:rsidRDefault="001D64E1"/>
    <w:p w14:paraId="060E28CF" w14:textId="77777777" w:rsidR="001D64E1" w:rsidRDefault="001D64E1"/>
    <w:p w14:paraId="68402DF1" w14:textId="77777777" w:rsidR="001D64E1" w:rsidRDefault="00000000">
      <w:pPr>
        <w:pStyle w:val="Titre2"/>
      </w:pPr>
      <w:r>
        <w:t>10. CONCLUSION</w:t>
      </w:r>
    </w:p>
    <w:p w14:paraId="012F5EDB" w14:textId="77777777" w:rsidR="001D64E1" w:rsidRDefault="001D64E1"/>
    <w:p w14:paraId="1156A50B" w14:textId="6D15D325" w:rsidR="001D64E1" w:rsidRPr="00C02317" w:rsidRDefault="00000000">
      <w:pPr>
        <w:rPr>
          <w:lang w:val="fr-FR"/>
        </w:rPr>
      </w:pPr>
      <w:r w:rsidRPr="00C02317">
        <w:rPr>
          <w:lang w:val="fr-FR"/>
        </w:rPr>
        <w:t>Vision Unique représente une opportunité unique de transformer le secteur de la distribution en RC. Avec une stratégie marketing bien définie et une exécution rigoureuse, nous visons à devenir la référence en matière de gestion de dépôts.</w:t>
      </w:r>
    </w:p>
    <w:p w14:paraId="4406544A" w14:textId="77777777" w:rsidR="001D64E1" w:rsidRPr="00C02317" w:rsidRDefault="001D64E1">
      <w:pPr>
        <w:rPr>
          <w:lang w:val="fr-FR"/>
        </w:rPr>
      </w:pPr>
    </w:p>
    <w:p w14:paraId="41DC7030" w14:textId="77777777" w:rsidR="001D64E1" w:rsidRPr="00C02317" w:rsidRDefault="00000000">
      <w:pPr>
        <w:rPr>
          <w:lang w:val="fr-FR"/>
        </w:rPr>
      </w:pPr>
      <w:r w:rsidRPr="00C02317">
        <w:rPr>
          <w:lang w:val="fr-FR"/>
        </w:rPr>
        <w:t xml:space="preserve">La clé du succès réside </w:t>
      </w:r>
      <w:proofErr w:type="gramStart"/>
      <w:r w:rsidRPr="00C02317">
        <w:rPr>
          <w:lang w:val="fr-FR"/>
        </w:rPr>
        <w:t>dans:</w:t>
      </w:r>
      <w:proofErr w:type="gramEnd"/>
    </w:p>
    <w:p w14:paraId="40C8C6BE" w14:textId="77777777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>Une compréhension approfondie de notre public</w:t>
      </w:r>
    </w:p>
    <w:p w14:paraId="717D30AD" w14:textId="77777777" w:rsidR="001D64E1" w:rsidRDefault="00000000">
      <w:pPr>
        <w:pStyle w:val="Listepuces"/>
      </w:pPr>
      <w:r>
        <w:t xml:space="preserve">Une </w:t>
      </w:r>
      <w:proofErr w:type="spellStart"/>
      <w:r>
        <w:t>exécution</w:t>
      </w:r>
      <w:proofErr w:type="spellEnd"/>
      <w:r>
        <w:t xml:space="preserve"> marketing </w:t>
      </w:r>
      <w:proofErr w:type="spellStart"/>
      <w:r>
        <w:t>cohérente</w:t>
      </w:r>
      <w:proofErr w:type="spellEnd"/>
    </w:p>
    <w:p w14:paraId="6AC14BE4" w14:textId="77777777" w:rsidR="001D64E1" w:rsidRPr="00C02317" w:rsidRDefault="00000000">
      <w:pPr>
        <w:pStyle w:val="Listepuces"/>
        <w:rPr>
          <w:lang w:val="fr-FR"/>
        </w:rPr>
      </w:pPr>
      <w:r w:rsidRPr="00C02317">
        <w:rPr>
          <w:lang w:val="fr-FR"/>
        </w:rPr>
        <w:t>Une adaptation continue aux retours utilisateurs</w:t>
      </w:r>
    </w:p>
    <w:p w14:paraId="14894B2A" w14:textId="77777777" w:rsidR="001D64E1" w:rsidRDefault="00000000">
      <w:pPr>
        <w:pStyle w:val="Listepuces"/>
      </w:pPr>
      <w:r>
        <w:t xml:space="preserve">Une innovation </w:t>
      </w:r>
      <w:proofErr w:type="spellStart"/>
      <w:r>
        <w:t>constante</w:t>
      </w:r>
      <w:proofErr w:type="spellEnd"/>
    </w:p>
    <w:p w14:paraId="72153BDC" w14:textId="77777777" w:rsidR="001D64E1" w:rsidRDefault="001D64E1"/>
    <w:p w14:paraId="08555B14" w14:textId="77777777" w:rsidR="001D64E1" w:rsidRDefault="00000000">
      <w:r>
        <w:rPr>
          <w:b/>
        </w:rPr>
        <w:t>Contact:</w:t>
      </w:r>
    </w:p>
    <w:p w14:paraId="4D93BAD9" w14:textId="2E464D5D" w:rsidR="001D64E1" w:rsidRDefault="00000000">
      <w:pPr>
        <w:pStyle w:val="Listepuces"/>
      </w:pPr>
      <w:r>
        <w:t xml:space="preserve">Email: </w:t>
      </w:r>
      <w:r w:rsidR="00C02317">
        <w:t>geniusmampouya@gmail.com</w:t>
      </w:r>
    </w:p>
    <w:p w14:paraId="3773F398" w14:textId="118496E0" w:rsidR="001D64E1" w:rsidRDefault="00000000">
      <w:pPr>
        <w:pStyle w:val="Listepuces"/>
      </w:pPr>
      <w:r>
        <w:t xml:space="preserve">Site: </w:t>
      </w:r>
      <w:proofErr w:type="spellStart"/>
      <w:r w:rsidR="00AC2EE0">
        <w:t>geniusland.netlify.app</w:t>
      </w:r>
      <w:proofErr w:type="spellEnd"/>
    </w:p>
    <w:p w14:paraId="7654E31C" w14:textId="156761A5" w:rsidR="001D64E1" w:rsidRDefault="00000000">
      <w:pPr>
        <w:pStyle w:val="Listepuces"/>
      </w:pPr>
      <w:r>
        <w:t>Téléphone: +24</w:t>
      </w:r>
      <w:r w:rsidR="00C02317">
        <w:t>2 06 767 81 28</w:t>
      </w:r>
    </w:p>
    <w:p w14:paraId="3199A1A8" w14:textId="77777777" w:rsidR="001D64E1" w:rsidRDefault="001D64E1"/>
    <w:p w14:paraId="19D1CE83" w14:textId="77777777" w:rsidR="001D64E1" w:rsidRDefault="001D64E1"/>
    <w:p w14:paraId="20EC45BE" w14:textId="77777777" w:rsidR="001D64E1" w:rsidRPr="00C02317" w:rsidRDefault="00000000" w:rsidP="00AC2EE0">
      <w:pPr>
        <w:ind w:left="3600" w:firstLine="720"/>
        <w:rPr>
          <w:lang w:val="fr-FR"/>
        </w:rPr>
      </w:pPr>
      <w:r w:rsidRPr="00C02317">
        <w:rPr>
          <w:lang w:val="fr-FR"/>
        </w:rPr>
        <w:t>*Document confidentiel - Usage interne uniquement*</w:t>
      </w:r>
    </w:p>
    <w:sectPr w:rsidR="001D64E1" w:rsidRPr="00C023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CD2DB2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068570">
    <w:abstractNumId w:val="8"/>
  </w:num>
  <w:num w:numId="2" w16cid:durableId="1977681730">
    <w:abstractNumId w:val="6"/>
  </w:num>
  <w:num w:numId="3" w16cid:durableId="491531874">
    <w:abstractNumId w:val="5"/>
  </w:num>
  <w:num w:numId="4" w16cid:durableId="1594165189">
    <w:abstractNumId w:val="4"/>
  </w:num>
  <w:num w:numId="5" w16cid:durableId="2020623443">
    <w:abstractNumId w:val="7"/>
  </w:num>
  <w:num w:numId="6" w16cid:durableId="578708911">
    <w:abstractNumId w:val="3"/>
  </w:num>
  <w:num w:numId="7" w16cid:durableId="697508005">
    <w:abstractNumId w:val="2"/>
  </w:num>
  <w:num w:numId="8" w16cid:durableId="969433244">
    <w:abstractNumId w:val="1"/>
  </w:num>
  <w:num w:numId="9" w16cid:durableId="244144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4E1"/>
    <w:rsid w:val="0029639D"/>
    <w:rsid w:val="00326F90"/>
    <w:rsid w:val="00356778"/>
    <w:rsid w:val="003A764B"/>
    <w:rsid w:val="005828E6"/>
    <w:rsid w:val="00AA1D8D"/>
    <w:rsid w:val="00AC2EE0"/>
    <w:rsid w:val="00B47730"/>
    <w:rsid w:val="00BB3526"/>
    <w:rsid w:val="00C02317"/>
    <w:rsid w:val="00CB0664"/>
    <w:rsid w:val="00E54409"/>
    <w:rsid w:val="00E631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C2CDF1"/>
  <w14:defaultImageDpi w14:val="300"/>
  <w15:docId w15:val="{884C6EDE-CF6B-4CC0-A140-6924DE3F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1015</Words>
  <Characters>5786</Characters>
  <Application>Microsoft Office Word</Application>
  <DocSecurity>0</DocSecurity>
  <Lines>48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Genius Mampouya</cp:lastModifiedBy>
  <cp:revision>5</cp:revision>
  <dcterms:created xsi:type="dcterms:W3CDTF">2013-12-23T23:15:00Z</dcterms:created>
  <dcterms:modified xsi:type="dcterms:W3CDTF">2026-09-12T12:15:00Z</dcterms:modified>
  <cp:category/>
</cp:coreProperties>
</file>